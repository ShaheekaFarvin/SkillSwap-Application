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SkillSwap — Phase 3</w:t>
        <w:br/>
        <w:t>Application &amp; UI/UX Design</w:t>
      </w:r>
    </w:p>
    <w:p>
      <w:pPr>
        <w:jc w:val="center"/>
      </w:pPr>
      <w:r>
        <w:rPr>
          <w:i/>
          <w:sz w:val="22"/>
        </w:rPr>
        <w:t>Phases 3.1 to 3.9</w:t>
      </w:r>
    </w:p>
    <w:p>
      <w:r>
        <w:t>This document defines the application architecture, user roles, user flows, screen structure, wireframes, UI/UX direction, navigation, responsive behavior, and validation/security plan for the SkillSwap peer-to-peer skill exchange platform.</w:t>
      </w:r>
    </w:p>
    <w:p>
      <w:pPr>
        <w:pStyle w:val="Heading1"/>
      </w:pPr>
      <w:r>
        <w:t>3.1 — System Architecture</w:t>
      </w:r>
    </w:p>
    <w:p>
      <w:pPr>
        <w:pStyle w:val="Heading2"/>
      </w:pPr>
      <w:r>
        <w:t>Overview</w:t>
      </w:r>
    </w:p>
    <w:p>
      <w:r>
        <w:t>SkillSwap will use a three-layer web architecture: a React frontend, a Node.js/Express backend API, and a MySQL relational database.</w:t>
      </w:r>
    </w:p>
    <w:p/>
    <w:p>
      <w:pPr>
        <w:pStyle w:val="Heading2"/>
      </w:pPr>
      <w:r>
        <w:t>Architecture</w:t>
      </w:r>
    </w:p>
    <w:p>
      <w:r>
        <w:rPr>
          <w:rFonts w:ascii="Courier New" w:hAnsi="Courier New"/>
          <w:sz w:val="18"/>
        </w:rPr>
        <w:t>Browser / React UI</w:t>
      </w:r>
    </w:p>
    <w:p>
      <w:r>
        <w:t xml:space="preserve">        ↓ HTTP/HTTPS + REST API</w:t>
      </w:r>
    </w:p>
    <w:p>
      <w:r>
        <w:t>Node.js + Express Backend</w:t>
      </w:r>
    </w:p>
    <w:p>
      <w:r>
        <w:t xml:space="preserve">        ↓ SQL / database driver</w:t>
      </w:r>
    </w:p>
    <w:p>
      <w:r>
        <w:t>MySQL Database</w:t>
      </w:r>
    </w:p>
    <w:p/>
    <w:p>
      <w:pPr>
        <w:pStyle w:val="Heading2"/>
      </w:pPr>
      <w:r>
        <w:t>Frontend responsibilities</w:t>
      </w:r>
    </w:p>
    <w:p>
      <w:r>
        <w:t>User interface, navigation, forms, client-side validation, loading/error states, authentication state, skill search, profiles, requests, sessions, and reviews.</w:t>
      </w:r>
    </w:p>
    <w:p/>
    <w:p>
      <w:pPr>
        <w:pStyle w:val="Heading2"/>
      </w:pPr>
      <w:r>
        <w:t>Backend responsibilities</w:t>
      </w:r>
    </w:p>
    <w:p>
      <w:r>
        <w:t>REST API endpoints, authentication and authorization, business rules, server-side validation, CRUD operations, database access, and error handling.</w:t>
      </w:r>
    </w:p>
    <w:p/>
    <w:p>
      <w:pPr>
        <w:pStyle w:val="Heading2"/>
      </w:pPr>
      <w:r>
        <w:t>Database responsibilities</w:t>
      </w:r>
    </w:p>
    <w:p>
      <w:r>
        <w:t>Persistent storage for users, categories, skills, user skills, learning requests, swap requests, sessions, and reviews.</w:t>
      </w:r>
    </w:p>
    <w:p/>
    <w:p>
      <w:pPr>
        <w:pStyle w:val="Heading2"/>
      </w:pPr>
      <w:r>
        <w:t>Recommended project structure</w:t>
      </w:r>
    </w:p>
    <w:p>
      <w:r>
        <w:rPr>
          <w:rFonts w:ascii="Courier New" w:hAnsi="Courier New"/>
          <w:sz w:val="18"/>
        </w:rPr>
        <w:t>skillswap/</w:t>
      </w:r>
    </w:p>
    <w:p>
      <w:r>
        <w:t>├── frontend/</w:t>
      </w:r>
    </w:p>
    <w:p>
      <w:r>
        <w:t>│   ├── src/</w:t>
      </w:r>
    </w:p>
    <w:p>
      <w:r>
        <w:t>│   │   ├── components/</w:t>
      </w:r>
    </w:p>
    <w:p>
      <w:r>
        <w:t>│   │   ├── pages/</w:t>
      </w:r>
    </w:p>
    <w:p>
      <w:r>
        <w:t>│   │   ├── layouts/</w:t>
      </w:r>
    </w:p>
    <w:p>
      <w:r>
        <w:t>│   │   ├── services/</w:t>
      </w:r>
    </w:p>
    <w:p>
      <w:r>
        <w:t>│   │   ├── hooks/</w:t>
      </w:r>
    </w:p>
    <w:p>
      <w:r>
        <w:t>│   │   └── utils/</w:t>
      </w:r>
    </w:p>
    <w:p>
      <w:r>
        <w:t>│   └── package.json</w:t>
      </w:r>
    </w:p>
    <w:p>
      <w:r>
        <w:t>├── backend/</w:t>
      </w:r>
    </w:p>
    <w:p>
      <w:r>
        <w:t>│   ├── controllers/</w:t>
      </w:r>
    </w:p>
    <w:p>
      <w:r>
        <w:t>│   ├── routes/</w:t>
      </w:r>
    </w:p>
    <w:p>
      <w:r>
        <w:t>│   ├── models/</w:t>
      </w:r>
    </w:p>
    <w:p>
      <w:r>
        <w:t>│   ├── middleware/</w:t>
      </w:r>
    </w:p>
    <w:p>
      <w:r>
        <w:t>│   ├── services/</w:t>
      </w:r>
    </w:p>
    <w:p>
      <w:r>
        <w:t>│   ├── config/</w:t>
      </w:r>
    </w:p>
    <w:p>
      <w:r>
        <w:t>│   └── server.js</w:t>
      </w:r>
    </w:p>
    <w:p>
      <w:r>
        <w:t>└── database/</w:t>
      </w:r>
    </w:p>
    <w:p>
      <w:r>
        <w:t xml:space="preserve">    └── skillswap.sql</w:t>
      </w:r>
    </w:p>
    <w:p/>
    <w:p>
      <w:pPr>
        <w:pStyle w:val="Heading1"/>
      </w:pPr>
      <w:r>
        <w:t>3.2 — User Roles &amp; Access</w:t>
      </w:r>
    </w:p>
    <w:p>
      <w:pPr>
        <w:pStyle w:val="Heading2"/>
      </w:pPr>
      <w:r>
        <w:t>Normal User</w:t>
      </w:r>
    </w:p>
    <w:p>
      <w:r>
        <w:t>Register, log in, manage profile, add teaching skills, browse/search skills, create learning requests, send and respond to swap requests, schedule sessions, view sessions, and submit reviews.</w:t>
      </w:r>
    </w:p>
    <w:p/>
    <w:p>
      <w:pPr>
        <w:pStyle w:val="Heading2"/>
      </w:pPr>
      <w:r>
        <w:t>Administrator</w:t>
      </w:r>
    </w:p>
    <w:p>
      <w:r>
        <w:t>Access an administrative dashboard, manage users, categories and skills, monitor requests and sessions, and handle inappropriate or invalid data.</w:t>
      </w:r>
    </w:p>
    <w:p/>
    <w:p>
      <w:pPr>
        <w:pStyle w:val="Heading2"/>
      </w:pPr>
      <w:r>
        <w:t>Access principle</w:t>
      </w:r>
    </w:p>
    <w:p>
      <w:r>
        <w:t>Every protected action must be checked on the backend. The UI may hide unavailable actions, but authorization must never depend only on frontend controls.</w:t>
      </w:r>
    </w:p>
    <w:p/>
    <w:p>
      <w:pPr>
        <w:pStyle w:val="Heading1"/>
      </w:pPr>
      <w:r>
        <w:t>3.3 — User Flow</w:t>
      </w:r>
    </w:p>
    <w:p>
      <w:pPr>
        <w:pStyle w:val="Heading2"/>
      </w:pPr>
      <w:r>
        <w:t>Main flow</w:t>
      </w:r>
    </w:p>
    <w:p>
      <w:r>
        <w:t>Start</w:t>
      </w:r>
    </w:p>
    <w:p>
      <w:r>
        <w:t>→ Register</w:t>
      </w:r>
    </w:p>
    <w:p>
      <w:r>
        <w:t>→ Login</w:t>
      </w:r>
    </w:p>
    <w:p>
      <w:r>
        <w:t>→ Create / complete profile</w:t>
      </w:r>
    </w:p>
    <w:p>
      <w:r>
        <w:t>→ Add skills</w:t>
      </w:r>
    </w:p>
    <w:p>
      <w:r>
        <w:t>→ Browse or search for a skill</w:t>
      </w:r>
    </w:p>
    <w:p>
      <w:r>
        <w:t>→ View another user's profile</w:t>
      </w:r>
    </w:p>
    <w:p>
      <w:r>
        <w:t>→ Send skill-swap request</w:t>
      </w:r>
    </w:p>
    <w:p>
      <w:r>
        <w:t>→ Receiver accepts or rejects</w:t>
      </w:r>
    </w:p>
    <w:p>
      <w:r>
        <w:t>→ If accepted: schedule session</w:t>
      </w:r>
    </w:p>
    <w:p>
      <w:r>
        <w:t>→ Attend / complete session</w:t>
      </w:r>
    </w:p>
    <w:p>
      <w:r>
        <w:t>→ Submit review</w:t>
      </w:r>
    </w:p>
    <w:p/>
    <w:p>
      <w:pPr>
        <w:pStyle w:val="Heading2"/>
      </w:pPr>
      <w:r>
        <w:t>Alternative request flow</w:t>
      </w:r>
    </w:p>
    <w:p>
      <w:r>
        <w:t>Pending → Accepted → Scheduled → Completed → Reviewed</w:t>
      </w:r>
    </w:p>
    <w:p/>
    <w:p>
      <w:pPr>
        <w:pStyle w:val="Heading2"/>
      </w:pPr>
      <w:r>
        <w:t>Rejected flow</w:t>
      </w:r>
    </w:p>
    <w:p>
      <w:r>
        <w:t>Pending → Rejected. The user can search for another skill partner.</w:t>
      </w:r>
    </w:p>
    <w:p/>
    <w:p>
      <w:pPr>
        <w:pStyle w:val="Heading1"/>
      </w:pPr>
      <w:r>
        <w:t>3.4 — Page &amp; Screen Structure</w:t>
      </w:r>
    </w:p>
    <w:p>
      <w:pPr>
        <w:pStyle w:val="Heading2"/>
      </w:pPr>
      <w:r>
        <w:t>Public pages</w:t>
      </w:r>
    </w:p>
    <w:p>
      <w:r>
        <w:t>Home, About, Browse Skills, Login, Register.</w:t>
      </w:r>
    </w:p>
    <w:p/>
    <w:p>
      <w:pPr>
        <w:pStyle w:val="Heading2"/>
      </w:pPr>
      <w:r>
        <w:t>User pages</w:t>
      </w:r>
    </w:p>
    <w:p>
      <w:r>
        <w:t>Dashboard, Profile, My Skills, Find Skills, Learning Requests, Swap Requests, Sessions, Reviews, Settings.</w:t>
      </w:r>
    </w:p>
    <w:p/>
    <w:p>
      <w:pPr>
        <w:pStyle w:val="Heading2"/>
      </w:pPr>
      <w:r>
        <w:t>Admin pages</w:t>
      </w:r>
    </w:p>
    <w:p>
      <w:r>
        <w:t>Admin Dashboard, Manage Users, Manage Categories, Manage Skills, Manage Requests, Manage Sessions.</w:t>
      </w:r>
    </w:p>
    <w:p/>
    <w:p>
      <w:pPr>
        <w:pStyle w:val="Heading2"/>
      </w:pPr>
      <w:r>
        <w:t>Primary navigation</w:t>
      </w:r>
    </w:p>
    <w:p>
      <w:r>
        <w:t>Desktop: Logo, Home, Find Skills, Requests, Sessions, Profile. Mobile: collapsible menu containing the same main destinations.</w:t>
      </w:r>
    </w:p>
    <w:p/>
    <w:p>
      <w:pPr>
        <w:pStyle w:val="Heading1"/>
      </w:pPr>
      <w:r>
        <w:t>3.5 — Wireframes</w:t>
      </w:r>
    </w:p>
    <w:p>
      <w:pPr>
        <w:pStyle w:val="Heading2"/>
      </w:pPr>
      <w:r>
        <w:t>Home page</w:t>
      </w:r>
    </w:p>
    <w:p>
      <w:r>
        <w:rPr>
          <w:rFonts w:ascii="Courier New" w:hAnsi="Courier New"/>
          <w:sz w:val="18"/>
        </w:rPr>
        <w:t>[ SkillSwap Logo ]     Home | Find Skills | Login</w:t>
      </w:r>
    </w:p>
    <w:p>
      <w:r>
        <w:t>------------------------------------------------</w:t>
      </w:r>
    </w:p>
    <w:p>
      <w:r>
        <w:t xml:space="preserve">             Learn a Skill.</w:t>
      </w:r>
    </w:p>
    <w:p>
      <w:r>
        <w:t xml:space="preserve">             Share a Skill.</w:t>
      </w:r>
    </w:p>
    <w:p>
      <w:r>
        <w:t xml:space="preserve">     Connect with people and exchange skills.</w:t>
      </w:r>
    </w:p>
    <w:p>
      <w:r>
        <w:t xml:space="preserve">       [ Find a Skill ] [ Start Teaching ]</w:t>
      </w:r>
    </w:p>
    <w:p>
      <w:r>
        <w:t>------------------------------------------------</w:t>
      </w:r>
    </w:p>
    <w:p>
      <w:r>
        <w:t>Popular Skills | Categories | How It Works</w:t>
      </w:r>
    </w:p>
    <w:p>
      <w:r>
        <w:t>------------------------------------------------</w:t>
      </w:r>
    </w:p>
    <w:p>
      <w:r>
        <w:t>Featured Users | Benefits | Call to Action</w:t>
      </w:r>
    </w:p>
    <w:p>
      <w:r>
        <w:t>------------------------------------------------</w:t>
      </w:r>
    </w:p>
    <w:p>
      <w:r>
        <w:t>Footer</w:t>
      </w:r>
    </w:p>
    <w:p/>
    <w:p>
      <w:pPr>
        <w:pStyle w:val="Heading2"/>
      </w:pPr>
      <w:r>
        <w:t>Dashboard</w:t>
      </w:r>
    </w:p>
    <w:p>
      <w:r>
        <w:rPr>
          <w:rFonts w:ascii="Courier New" w:hAnsi="Courier New"/>
          <w:sz w:val="18"/>
        </w:rPr>
        <w:t>Sidebar: Dashboard / Profile / My Skills / Find Skills / Requests / Sessions</w:t>
      </w:r>
    </w:p>
    <w:p>
      <w:r>
        <w:rPr>
          <w:rFonts w:ascii="Courier New" w:hAnsi="Courier New"/>
          <w:sz w:val="18"/>
        </w:rPr>
        <w:t>Main:</w:t>
      </w:r>
    </w:p>
    <w:p>
      <w:r>
        <w:t>Welcome, User!</w:t>
      </w:r>
    </w:p>
    <w:p>
      <w:r>
        <w:rPr>
          <w:rFonts w:ascii="Courier New" w:hAnsi="Courier New"/>
          <w:sz w:val="18"/>
        </w:rPr>
        <w:t>[ Skills You Teach ] [ Learning Requests ] [ Recent Requests ]</w:t>
      </w:r>
    </w:p>
    <w:p>
      <w:r>
        <w:rPr>
          <w:rFonts w:ascii="Courier New" w:hAnsi="Courier New"/>
          <w:sz w:val="18"/>
        </w:rPr>
        <w:t>[ Upcoming Sessions ]</w:t>
      </w:r>
    </w:p>
    <w:p/>
    <w:p/>
    <w:p>
      <w:pPr>
        <w:pStyle w:val="Heading2"/>
      </w:pPr>
      <w:r>
        <w:t>Find Skills</w:t>
      </w:r>
    </w:p>
    <w:p>
      <w:r>
        <w:rPr>
          <w:rFonts w:ascii="Courier New" w:hAnsi="Courier New"/>
          <w:sz w:val="18"/>
        </w:rPr>
        <w:t>Search: [ What do you want to learn? ] [Search]</w:t>
      </w:r>
    </w:p>
    <w:p>
      <w:r>
        <w:rPr>
          <w:rFonts w:ascii="Courier New" w:hAnsi="Courier New"/>
          <w:sz w:val="18"/>
        </w:rPr>
        <w:t>Filters: Category | Level | Location</w:t>
      </w:r>
    </w:p>
    <w:p>
      <w:r>
        <w:t>--------------------------------------</w:t>
      </w:r>
    </w:p>
    <w:p>
      <w:r>
        <w:rPr>
          <w:rFonts w:ascii="Courier New" w:hAnsi="Courier New"/>
          <w:sz w:val="18"/>
        </w:rPr>
        <w:t>User Card</w:t>
      </w:r>
    </w:p>
    <w:p>
      <w:r>
        <w:t>Name | Skills | Rating</w:t>
      </w:r>
    </w:p>
    <w:p>
      <w:r>
        <w:rPr>
          <w:rFonts w:ascii="Courier New" w:hAnsi="Courier New"/>
          <w:sz w:val="18"/>
        </w:rPr>
        <w:t>[View Profile] [Request Swap]</w:t>
      </w:r>
    </w:p>
    <w:p>
      <w:r>
        <w:t>--------------------------------------</w:t>
      </w:r>
    </w:p>
    <w:p/>
    <w:p/>
    <w:p>
      <w:pPr>
        <w:pStyle w:val="Heading2"/>
      </w:pPr>
      <w:r>
        <w:t>Profile</w:t>
      </w:r>
    </w:p>
    <w:p>
      <w:r>
        <w:rPr>
          <w:rFonts w:ascii="Courier New" w:hAnsi="Courier New"/>
          <w:sz w:val="18"/>
        </w:rPr>
        <w:t>[Profile Photo]  Name  Location</w:t>
      </w:r>
    </w:p>
    <w:p>
      <w:r>
        <w:t>Bio</w:t>
      </w:r>
    </w:p>
    <w:p>
      <w:r>
        <w:t>Skills I Teach</w:t>
      </w:r>
    </w:p>
    <w:p>
      <w:r>
        <w:rPr>
          <w:rFonts w:ascii="Courier New" w:hAnsi="Courier New"/>
          <w:sz w:val="18"/>
        </w:rPr>
        <w:t>[JavaScript - Advanced] [React - Intermediate]</w:t>
      </w:r>
    </w:p>
    <w:p>
      <w:r>
        <w:t>Rating</w:t>
      </w:r>
    </w:p>
    <w:p>
      <w:r>
        <w:rPr>
          <w:rFonts w:ascii="Courier New" w:hAnsi="Courier New"/>
          <w:sz w:val="18"/>
        </w:rPr>
        <w:t>[Request Skill Swap]</w:t>
      </w:r>
    </w:p>
    <w:p/>
    <w:p/>
    <w:p>
      <w:pPr>
        <w:pStyle w:val="Heading2"/>
      </w:pPr>
      <w:r>
        <w:t>Swap request</w:t>
      </w:r>
    </w:p>
    <w:p>
      <w:r>
        <w:rPr>
          <w:rFonts w:ascii="Courier New" w:hAnsi="Courier New"/>
          <w:sz w:val="18"/>
        </w:rPr>
        <w:t>I can teach: [ Skill ▼ ]</w:t>
      </w:r>
    </w:p>
    <w:p>
      <w:r>
        <w:t>I want to learn: [ Skill ▼ ]</w:t>
      </w:r>
    </w:p>
    <w:p>
      <w:r>
        <w:t>Message: [................................]</w:t>
      </w:r>
    </w:p>
    <w:p>
      <w:r>
        <w:rPr>
          <w:rFonts w:ascii="Courier New" w:hAnsi="Courier New"/>
          <w:sz w:val="18"/>
        </w:rPr>
        <w:t>[ Send Request ]</w:t>
      </w:r>
    </w:p>
    <w:p/>
    <w:p/>
    <w:p>
      <w:pPr>
        <w:pStyle w:val="Heading2"/>
      </w:pPr>
      <w:r>
        <w:t>Session</w:t>
      </w:r>
    </w:p>
    <w:p>
      <w:r>
        <w:rPr>
          <w:rFonts w:ascii="Courier New" w:hAnsi="Courier New"/>
          <w:sz w:val="18"/>
        </w:rPr>
        <w:t>Skill Exchange Session</w:t>
      </w:r>
    </w:p>
    <w:p>
      <w:r>
        <w:t>Users: Sarah ↔ Alex</w:t>
      </w:r>
    </w:p>
    <w:p>
      <w:r>
        <w:t>Skills: JavaScript ↔ Photoshop</w:t>
      </w:r>
    </w:p>
    <w:p>
      <w:r>
        <w:t>Date | Time | Duration</w:t>
      </w:r>
    </w:p>
    <w:p>
      <w:r>
        <w:t>Status: Scheduled</w:t>
      </w:r>
    </w:p>
    <w:p/>
    <w:p/>
    <w:p>
      <w:pPr>
        <w:pStyle w:val="Heading2"/>
      </w:pPr>
      <w:r>
        <w:t>Review</w:t>
      </w:r>
    </w:p>
    <w:p>
      <w:r>
        <w:rPr>
          <w:rFonts w:ascii="Courier New" w:hAnsi="Courier New"/>
          <w:sz w:val="18"/>
        </w:rPr>
        <w:t>How was your session?</w:t>
      </w:r>
    </w:p>
    <w:p>
      <w:r>
        <w:t>☆ ☆ ☆ ☆ ☆</w:t>
      </w:r>
    </w:p>
    <w:p>
      <w:r>
        <w:t>Comment: [........................]</w:t>
      </w:r>
    </w:p>
    <w:p>
      <w:r>
        <w:rPr>
          <w:rFonts w:ascii="Courier New" w:hAnsi="Courier New"/>
          <w:sz w:val="18"/>
        </w:rPr>
        <w:t>[Submit Review]</w:t>
      </w:r>
    </w:p>
    <w:p/>
    <w:p/>
    <w:p>
      <w:pPr>
        <w:pStyle w:val="Heading1"/>
      </w:pPr>
      <w:r>
        <w:t>3.6 — UI/UX Design</w:t>
      </w:r>
    </w:p>
    <w:p>
      <w:pPr>
        <w:pStyle w:val="Heading2"/>
      </w:pPr>
      <w:r>
        <w:t>Design direction</w:t>
      </w:r>
    </w:p>
    <w:p>
      <w:r>
        <w:t>Use a clean, modern education/community visual style with clear cards, readable typography, skill badges, consistent buttons, accessible forms, and responsive layouts.</w:t>
      </w:r>
    </w:p>
    <w:p/>
    <w:p>
      <w:pPr>
        <w:pStyle w:val="Heading2"/>
      </w:pPr>
      <w:r>
        <w:t>Core components</w:t>
      </w:r>
    </w:p>
    <w:p>
      <w:r>
        <w:t>Navbar, sidebar, buttons, input fields, select fields, skill cards, user profile cards, request cards, session cards, review cards, modal/dialog, toast/alert, loading indicator, empty state, pagination where needed.</w:t>
      </w:r>
    </w:p>
    <w:p/>
    <w:p>
      <w:pPr>
        <w:pStyle w:val="Heading2"/>
      </w:pPr>
      <w:r>
        <w:t>Interaction principles</w:t>
      </w:r>
    </w:p>
    <w:p>
      <w:r>
        <w:t>Users should always know what action is available, what state an item is in, and what happens after submitting a form. Use confirmation messages for destructive actions.</w:t>
      </w:r>
    </w:p>
    <w:p/>
    <w:p>
      <w:pPr>
        <w:pStyle w:val="Heading2"/>
      </w:pPr>
      <w:r>
        <w:t>Status design</w:t>
      </w:r>
    </w:p>
    <w:p>
      <w:r>
        <w:t>Use clear labels for PENDING, ACCEPTED, REJECTED, CANCELLED, SCHEDULED, COMPLETED, and ACTIVE states.</w:t>
      </w:r>
    </w:p>
    <w:p/>
    <w:p>
      <w:pPr>
        <w:pStyle w:val="Heading1"/>
      </w:pPr>
      <w:r>
        <w:t>3.7 — Navigation Design</w:t>
      </w:r>
    </w:p>
    <w:p>
      <w:pPr>
        <w:pStyle w:val="Heading2"/>
      </w:pPr>
      <w:r>
        <w:t>Desktop navigation</w:t>
      </w:r>
    </w:p>
    <w:p>
      <w:r>
        <w:t>Logo | Home | Find Skills | Requests | Sessions | Profile | Logout.</w:t>
      </w:r>
    </w:p>
    <w:p/>
    <w:p>
      <w:pPr>
        <w:pStyle w:val="Heading2"/>
      </w:pPr>
      <w:r>
        <w:t>Mobile navigation</w:t>
      </w:r>
    </w:p>
    <w:p>
      <w:r>
        <w:t>Hamburger menu containing Home, Find Skills, My Skills, Requests, Sessions, Profile, and Logout.</w:t>
      </w:r>
    </w:p>
    <w:p/>
    <w:p>
      <w:pPr>
        <w:pStyle w:val="Heading2"/>
      </w:pPr>
      <w:r>
        <w:t>Admin navigation</w:t>
      </w:r>
    </w:p>
    <w:p>
      <w:r>
        <w:t>Dashboard | Users | Categories | Skills | Requests | Sessions | Logout.</w:t>
      </w:r>
    </w:p>
    <w:p/>
    <w:p>
      <w:pPr>
        <w:pStyle w:val="Heading2"/>
      </w:pPr>
      <w:r>
        <w:t>Navigation rule</w:t>
      </w:r>
    </w:p>
    <w:p>
      <w:r>
        <w:t>Navigation should be consistent across pages and the current page should be visually identifiable.</w:t>
      </w:r>
    </w:p>
    <w:p/>
    <w:p>
      <w:pPr>
        <w:pStyle w:val="Heading1"/>
      </w:pPr>
      <w:r>
        <w:t>3.8 — Responsive Design</w:t>
      </w:r>
    </w:p>
    <w:p>
      <w:pPr>
        <w:pStyle w:val="Heading2"/>
      </w:pPr>
      <w:r>
        <w:t>Breakpoints</w:t>
      </w:r>
    </w:p>
    <w:p>
      <w:r>
        <w:t>The interface should adapt to desktop, laptop, tablet, and mobile screen sizes.</w:t>
      </w:r>
    </w:p>
    <w:p/>
    <w:p>
      <w:pPr>
        <w:pStyle w:val="Heading2"/>
      </w:pPr>
      <w:r>
        <w:t>Desktop</w:t>
      </w:r>
    </w:p>
    <w:p>
      <w:r>
        <w:t>Use sidebar + main content, multi-column cards, full navigation, and wider forms.</w:t>
      </w:r>
    </w:p>
    <w:p/>
    <w:p>
      <w:pPr>
        <w:pStyle w:val="Heading2"/>
      </w:pPr>
      <w:r>
        <w:t>Tablet</w:t>
      </w:r>
    </w:p>
    <w:p>
      <w:r>
        <w:t>Reduce columns and allow cards to wrap; keep primary actions visible.</w:t>
      </w:r>
    </w:p>
    <w:p/>
    <w:p>
      <w:pPr>
        <w:pStyle w:val="Heading2"/>
      </w:pPr>
      <w:r>
        <w:t>Mobile</w:t>
      </w:r>
    </w:p>
    <w:p>
      <w:r>
        <w:t>Use a collapsible navigation menu, single-column layouts, stacked cards, full-width primary buttons, and touch-friendly controls.</w:t>
      </w:r>
    </w:p>
    <w:p/>
    <w:p>
      <w:pPr>
        <w:pStyle w:val="Heading2"/>
      </w:pPr>
      <w:r>
        <w:t>Responsive rule</w:t>
      </w:r>
    </w:p>
    <w:p>
      <w:r>
        <w:t>No horizontal scrolling should be required for normal application content.</w:t>
      </w:r>
    </w:p>
    <w:p/>
    <w:p>
      <w:pPr>
        <w:pStyle w:val="Heading1"/>
      </w:pPr>
      <w:r>
        <w:t>3.9 — Validation, Security &amp; Error Handling</w:t>
      </w:r>
    </w:p>
    <w:p>
      <w:pPr>
        <w:pStyle w:val="Heading2"/>
      </w:pPr>
      <w:r>
        <w:t>Client-side validation</w:t>
      </w:r>
    </w:p>
    <w:p>
      <w:r>
        <w:t>Required fields, valid email format, password rules, minimum/maximum text lengths, valid selections, rating range 1–5, positive session duration, and clear inline error messages.</w:t>
      </w:r>
    </w:p>
    <w:p/>
    <w:p>
      <w:pPr>
        <w:pStyle w:val="Heading2"/>
      </w:pPr>
      <w:r>
        <w:t>Server-side validation</w:t>
      </w:r>
    </w:p>
    <w:p>
      <w:r>
        <w:t>Repeat all important validation on the backend. Never trust values sent by the browser.</w:t>
      </w:r>
    </w:p>
    <w:p/>
    <w:p>
      <w:pPr>
        <w:pStyle w:val="Heading2"/>
      </w:pPr>
      <w:r>
        <w:t>Authentication</w:t>
      </w:r>
    </w:p>
    <w:p>
      <w:r>
        <w:t>Use secure password hashing, protected routes, session/token management, logout, and authentication checks for private resources.</w:t>
      </w:r>
    </w:p>
    <w:p/>
    <w:p>
      <w:pPr>
        <w:pStyle w:val="Heading2"/>
      </w:pPr>
      <w:r>
        <w:t>Authorization</w:t>
      </w:r>
    </w:p>
    <w:p>
      <w:r>
        <w:t>Check user ownership and role permissions before update/delete operations. Admin-only endpoints must verify the administrator role.</w:t>
      </w:r>
    </w:p>
    <w:p/>
    <w:p>
      <w:pPr>
        <w:pStyle w:val="Heading2"/>
      </w:pPr>
      <w:r>
        <w:t>Database security</w:t>
      </w:r>
    </w:p>
    <w:p>
      <w:r>
        <w:t>Use parameterized queries or a safe ORM/query builder, foreign keys, UNIQUE constraints, CHECK constraints, and controlled delete/update behavior.</w:t>
      </w:r>
    </w:p>
    <w:p/>
    <w:p>
      <w:pPr>
        <w:pStyle w:val="Heading2"/>
      </w:pPr>
      <w:r>
        <w:t>Input security</w:t>
      </w:r>
    </w:p>
    <w:p>
      <w:r>
        <w:t>Sanitize or safely render user-generated text, validate uploaded content if uploads are later added, and avoid exposing passwords or sensitive fields in API responses.</w:t>
      </w:r>
    </w:p>
    <w:p/>
    <w:p>
      <w:pPr>
        <w:pStyle w:val="Heading2"/>
      </w:pPr>
      <w:r>
        <w:t>Error handling</w:t>
      </w:r>
    </w:p>
    <w:p>
      <w:r>
        <w:t>Provide friendly UI messages such as 'Unable to send request. Please try again.' while keeping detailed technical errors in server logs.</w:t>
      </w:r>
    </w:p>
    <w:p/>
    <w:p>
      <w:pPr>
        <w:pStyle w:val="Heading2"/>
      </w:pPr>
      <w:r>
        <w:t>Example validation rules</w:t>
      </w:r>
    </w:p>
    <w:p>
      <w:r>
        <w:t>Rating must be 1–5; requester and receiver must be different users; offered and requested skills should be valid; duplicate user-skill pairs are not allowed.</w:t>
      </w:r>
    </w:p>
    <w:p/>
    <w:p>
      <w:pPr>
        <w:pStyle w:val="Heading1"/>
      </w:pPr>
      <w:r>
        <w:t>Phase 3 Completion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Phase</w:t>
            </w:r>
          </w:p>
        </w:tc>
        <w:tc>
          <w:tcPr>
            <w:tcW w:type="dxa" w:w="3360"/>
          </w:tcPr>
          <w:p>
            <w:r>
              <w:t>Deliverable</w:t>
            </w:r>
          </w:p>
        </w:tc>
        <w:tc>
          <w:tcPr>
            <w:tcW w:type="dxa" w:w="3360"/>
          </w:tcPr>
          <w:p>
            <w:r>
              <w:t>Status</w:t>
            </w:r>
          </w:p>
        </w:tc>
      </w:tr>
      <w:tr>
        <w:tc>
          <w:tcPr>
            <w:tcW w:type="dxa" w:w="3360"/>
          </w:tcPr>
          <w:p>
            <w:r>
              <w:t>3.1</w:t>
            </w:r>
          </w:p>
        </w:tc>
        <w:tc>
          <w:tcPr>
            <w:tcW w:type="dxa" w:w="3360"/>
          </w:tcPr>
          <w:p>
            <w:r>
              <w:t>System Architecture</w:t>
            </w:r>
          </w:p>
        </w:tc>
        <w:tc>
          <w:tcPr>
            <w:tcW w:type="dxa" w:w="3360"/>
          </w:tcPr>
          <w:p>
            <w:r>
              <w:t>Complete</w:t>
            </w:r>
          </w:p>
        </w:tc>
      </w:tr>
      <w:tr>
        <w:tc>
          <w:tcPr>
            <w:tcW w:type="dxa" w:w="3360"/>
          </w:tcPr>
          <w:p>
            <w:r>
              <w:t>3.2</w:t>
            </w:r>
          </w:p>
        </w:tc>
        <w:tc>
          <w:tcPr>
            <w:tcW w:type="dxa" w:w="3360"/>
          </w:tcPr>
          <w:p>
            <w:r>
              <w:t>User Roles &amp; Access</w:t>
            </w:r>
          </w:p>
        </w:tc>
        <w:tc>
          <w:tcPr>
            <w:tcW w:type="dxa" w:w="3360"/>
          </w:tcPr>
          <w:p>
            <w:r>
              <w:t>Complete</w:t>
            </w:r>
          </w:p>
        </w:tc>
      </w:tr>
      <w:tr>
        <w:tc>
          <w:tcPr>
            <w:tcW w:type="dxa" w:w="3360"/>
          </w:tcPr>
          <w:p>
            <w:r>
              <w:t>3.3</w:t>
            </w:r>
          </w:p>
        </w:tc>
        <w:tc>
          <w:tcPr>
            <w:tcW w:type="dxa" w:w="3360"/>
          </w:tcPr>
          <w:p>
            <w:r>
              <w:t>User Flow</w:t>
            </w:r>
          </w:p>
        </w:tc>
        <w:tc>
          <w:tcPr>
            <w:tcW w:type="dxa" w:w="3360"/>
          </w:tcPr>
          <w:p>
            <w:r>
              <w:t>Complete</w:t>
            </w:r>
          </w:p>
        </w:tc>
      </w:tr>
      <w:tr>
        <w:tc>
          <w:tcPr>
            <w:tcW w:type="dxa" w:w="3360"/>
          </w:tcPr>
          <w:p>
            <w:r>
              <w:t>3.4</w:t>
            </w:r>
          </w:p>
        </w:tc>
        <w:tc>
          <w:tcPr>
            <w:tcW w:type="dxa" w:w="3360"/>
          </w:tcPr>
          <w:p>
            <w:r>
              <w:t>Page &amp; Screen Structure</w:t>
            </w:r>
          </w:p>
        </w:tc>
        <w:tc>
          <w:tcPr>
            <w:tcW w:type="dxa" w:w="3360"/>
          </w:tcPr>
          <w:p>
            <w:r>
              <w:t>Complete</w:t>
            </w:r>
          </w:p>
        </w:tc>
      </w:tr>
      <w:tr>
        <w:tc>
          <w:tcPr>
            <w:tcW w:type="dxa" w:w="3360"/>
          </w:tcPr>
          <w:p>
            <w:r>
              <w:t>3.5</w:t>
            </w:r>
          </w:p>
        </w:tc>
        <w:tc>
          <w:tcPr>
            <w:tcW w:type="dxa" w:w="3360"/>
          </w:tcPr>
          <w:p>
            <w:r>
              <w:t>Wireframes</w:t>
            </w:r>
          </w:p>
        </w:tc>
        <w:tc>
          <w:tcPr>
            <w:tcW w:type="dxa" w:w="3360"/>
          </w:tcPr>
          <w:p>
            <w:r>
              <w:t>Complete</w:t>
            </w:r>
          </w:p>
        </w:tc>
      </w:tr>
      <w:tr>
        <w:tc>
          <w:tcPr>
            <w:tcW w:type="dxa" w:w="3360"/>
          </w:tcPr>
          <w:p>
            <w:r>
              <w:t>3.6</w:t>
            </w:r>
          </w:p>
        </w:tc>
        <w:tc>
          <w:tcPr>
            <w:tcW w:type="dxa" w:w="3360"/>
          </w:tcPr>
          <w:p>
            <w:r>
              <w:t>UI/UX Design</w:t>
            </w:r>
          </w:p>
        </w:tc>
        <w:tc>
          <w:tcPr>
            <w:tcW w:type="dxa" w:w="3360"/>
          </w:tcPr>
          <w:p>
            <w:r>
              <w:t>Complete</w:t>
            </w:r>
          </w:p>
        </w:tc>
      </w:tr>
      <w:tr>
        <w:tc>
          <w:tcPr>
            <w:tcW w:type="dxa" w:w="3360"/>
          </w:tcPr>
          <w:p>
            <w:r>
              <w:t>3.7</w:t>
            </w:r>
          </w:p>
        </w:tc>
        <w:tc>
          <w:tcPr>
            <w:tcW w:type="dxa" w:w="3360"/>
          </w:tcPr>
          <w:p>
            <w:r>
              <w:t>Navigation Design</w:t>
            </w:r>
          </w:p>
        </w:tc>
        <w:tc>
          <w:tcPr>
            <w:tcW w:type="dxa" w:w="3360"/>
          </w:tcPr>
          <w:p>
            <w:r>
              <w:t>Complete</w:t>
            </w:r>
          </w:p>
        </w:tc>
      </w:tr>
      <w:tr>
        <w:tc>
          <w:tcPr>
            <w:tcW w:type="dxa" w:w="3360"/>
          </w:tcPr>
          <w:p>
            <w:r>
              <w:t>3.8</w:t>
            </w:r>
          </w:p>
        </w:tc>
        <w:tc>
          <w:tcPr>
            <w:tcW w:type="dxa" w:w="3360"/>
          </w:tcPr>
          <w:p>
            <w:r>
              <w:t>Responsive Design</w:t>
            </w:r>
          </w:p>
        </w:tc>
        <w:tc>
          <w:tcPr>
            <w:tcW w:type="dxa" w:w="3360"/>
          </w:tcPr>
          <w:p>
            <w:r>
              <w:t>Complete</w:t>
            </w:r>
          </w:p>
        </w:tc>
      </w:tr>
      <w:tr>
        <w:tc>
          <w:tcPr>
            <w:tcW w:type="dxa" w:w="3360"/>
          </w:tcPr>
          <w:p>
            <w:r>
              <w:t>3.9</w:t>
            </w:r>
          </w:p>
        </w:tc>
        <w:tc>
          <w:tcPr>
            <w:tcW w:type="dxa" w:w="3360"/>
          </w:tcPr>
          <w:p>
            <w:r>
              <w:t>Validation, Security &amp; Error Handling</w:t>
            </w:r>
          </w:p>
        </w:tc>
        <w:tc>
          <w:tcPr>
            <w:tcW w:type="dxa" w:w="3360"/>
          </w:tcPr>
          <w:p>
            <w:r>
              <w:t>Complete</w:t>
            </w:r>
          </w:p>
        </w:tc>
      </w:tr>
    </w:tbl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